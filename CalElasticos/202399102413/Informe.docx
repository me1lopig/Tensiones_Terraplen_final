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15.00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0.49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0.6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-0.0834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