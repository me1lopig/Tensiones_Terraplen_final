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15.00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0.49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0.6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-0.1733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