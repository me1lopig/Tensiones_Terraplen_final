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Lista 1</w:t>
            </w:r>
          </w:p>
        </w:tc>
        <w:tc>
          <w:tcPr>
            <w:tcW w:type="dxa" w:w="4320"/>
          </w:tcPr>
          <w:p>
            <w:r>
              <w:t>Lista 2</w:t>
            </w:r>
          </w:p>
        </w:tc>
      </w:tr>
      <w:tr>
        <w:tc>
          <w:tcPr>
            <w:tcW w:type="dxa" w:w="4320"/>
          </w:tcPr>
          <w:p>
            <w:r>
              <w:t>Elemento 1, Elemento 2, Elemento 3</w:t>
            </w:r>
          </w:p>
        </w:tc>
        <w:tc>
          <w:tcPr>
            <w:tcW w:type="dxa" w:w="4320"/>
          </w:tcPr>
          <w:p>
            <w:r>
              <w:t>Elemento A, Elemento B, Elemento C</w:t>
            </w:r>
          </w:p>
        </w:tc>
      </w:tr>
      <w:tr>
        <w:tc>
          <w:tcPr>
            <w:tcW w:type="dxa" w:w="4320"/>
          </w:tcPr>
          <w:p>
            <w:r>
              <w:t>Elemento A, Elemento B, Elemento C</w:t>
            </w:r>
          </w:p>
        </w:tc>
        <w:tc>
          <w:tcPr>
            <w:tcW w:type="dxa" w:w="4320"/>
          </w:tcPr>
          <w:p>
            <w:r>
              <w:t>Elemento X, Elemento Y, Elemento Z</w:t>
            </w:r>
          </w:p>
        </w:tc>
      </w:tr>
      <w:tr>
        <w:tc>
          <w:tcPr>
            <w:tcW w:type="dxa" w:w="4320"/>
          </w:tcPr>
          <w:p>
            <w:r>
              <w:t>Elemento X, Elemento Y, Elemento Z</w:t>
            </w:r>
          </w:p>
        </w:tc>
        <w:tc>
          <w:tcPr>
            <w:tcW w:type="dxa" w:w="4320"/>
          </w:tcPr>
          <w:p>
            <w:r>
              <w:t>Elemento X, Elemento Y, Elemento Z</w:t>
            </w:r>
          </w:p>
        </w:tc>
      </w:tr>
      <w:tr>
        <w:tc>
          <w:tcPr>
            <w:tcW w:type="dxa" w:w="4320"/>
          </w:tcPr>
          <w:p>
            <w:r>
              <w:t>Elemento X, Elemento Y, Elemento Z</w:t>
            </w:r>
          </w:p>
        </w:tc>
        <w:tc>
          <w:tcPr>
            <w:tcW w:type="dxa" w:w="4320"/>
          </w:tcPr>
          <w:p>
            <w:r>
              <w:t>Elemento X, Elemento Y, Elemento Z</w:t>
            </w:r>
          </w:p>
        </w:tc>
      </w:tr>
      <w:tr>
        <w:tc>
          <w:tcPr>
            <w:tcW w:type="dxa" w:w="4320"/>
          </w:tcPr>
          <w:p>
            <w:r>
              <w:t>Elemento X, Elemento Y, Elemento Z</w:t>
            </w:r>
          </w:p>
        </w:tc>
        <w:tc>
          <w:tcPr>
            <w:tcW w:type="dxa" w:w="4320"/>
          </w:tcPr>
          <w:p>
            <w:r>
              <w:t>Elemento X, Elemento Y, Elemento 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