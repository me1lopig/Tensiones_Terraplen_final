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Encabezado 1</w:t>
            </w:r>
          </w:p>
        </w:tc>
        <w:tc>
          <w:tcPr>
            <w:tcW w:type="dxa" w:w="1440"/>
          </w:tcPr>
          <w:p>
            <w:r>
              <w:t>Encabezado 2</w:t>
            </w:r>
          </w:p>
        </w:tc>
        <w:tc>
          <w:tcPr>
            <w:tcW w:type="dxa" w:w="1440"/>
          </w:tcPr>
          <w:p>
            <w:r>
              <w:t>Encabezado 3</w:t>
            </w:r>
          </w:p>
        </w:tc>
        <w:tc>
          <w:tcPr>
            <w:tcW w:type="dxa" w:w="1440"/>
          </w:tcPr>
          <w:p>
            <w:r>
              <w:t>Encabezado 4</w:t>
            </w:r>
          </w:p>
        </w:tc>
        <w:tc>
          <w:tcPr>
            <w:tcW w:type="dxa" w:w="1440"/>
          </w:tcPr>
          <w:p>
            <w:r>
              <w:t>Encabezado 5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Dato 1-1</w:t>
            </w:r>
          </w:p>
        </w:tc>
        <w:tc>
          <w:tcPr>
            <w:tcW w:type="dxa" w:w="1440"/>
          </w:tcPr>
          <w:p>
            <w:r>
              <w:t>Dato 1-2</w:t>
            </w:r>
          </w:p>
        </w:tc>
        <w:tc>
          <w:tcPr>
            <w:tcW w:type="dxa" w:w="1440"/>
          </w:tcPr>
          <w:p>
            <w:r>
              <w:t>Dato 1-3</w:t>
            </w:r>
          </w:p>
        </w:tc>
        <w:tc>
          <w:tcPr>
            <w:tcW w:type="dxa" w:w="1440"/>
          </w:tcPr>
          <w:p>
            <w:r>
              <w:t>Dato 1-4</w:t>
            </w:r>
          </w:p>
        </w:tc>
        <w:tc>
          <w:tcPr>
            <w:tcW w:type="dxa" w:w="1440"/>
          </w:tcPr>
          <w:p>
            <w:r>
              <w:t>Dato 1-5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Dato 2-1</w:t>
            </w:r>
          </w:p>
        </w:tc>
        <w:tc>
          <w:tcPr>
            <w:tcW w:type="dxa" w:w="1440"/>
          </w:tcPr>
          <w:p>
            <w:r>
              <w:t>Dato 2-2</w:t>
            </w:r>
          </w:p>
        </w:tc>
        <w:tc>
          <w:tcPr>
            <w:tcW w:type="dxa" w:w="1440"/>
          </w:tcPr>
          <w:p>
            <w:r>
              <w:t>Dato 2-3</w:t>
            </w:r>
          </w:p>
        </w:tc>
        <w:tc>
          <w:tcPr>
            <w:tcW w:type="dxa" w:w="1440"/>
          </w:tcPr>
          <w:p>
            <w:r>
              <w:t>Dato 2-4</w:t>
            </w:r>
          </w:p>
        </w:tc>
        <w:tc>
          <w:tcPr>
            <w:tcW w:type="dxa" w:w="1440"/>
          </w:tcPr>
          <w:p>
            <w:r>
              <w:t>Dato 2-5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Dato 3-1</w:t>
            </w:r>
          </w:p>
        </w:tc>
        <w:tc>
          <w:tcPr>
            <w:tcW w:type="dxa" w:w="1440"/>
          </w:tcPr>
          <w:p>
            <w:r>
              <w:t>Dato 3-2</w:t>
            </w:r>
          </w:p>
        </w:tc>
        <w:tc>
          <w:tcPr>
            <w:tcW w:type="dxa" w:w="1440"/>
          </w:tcPr>
          <w:p>
            <w:r>
              <w:t>Dato 3-3</w:t>
            </w:r>
          </w:p>
        </w:tc>
        <w:tc>
          <w:tcPr>
            <w:tcW w:type="dxa" w:w="1440"/>
          </w:tcPr>
          <w:p>
            <w:r>
              <w:t>Dato 3-4</w:t>
            </w:r>
          </w:p>
        </w:tc>
        <w:tc>
          <w:tcPr>
            <w:tcW w:type="dxa" w:w="1440"/>
          </w:tcPr>
          <w:p>
            <w:r>
              <w:t>Dato 3-5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Dato 4-1</w:t>
            </w:r>
          </w:p>
        </w:tc>
        <w:tc>
          <w:tcPr>
            <w:tcW w:type="dxa" w:w="1440"/>
          </w:tcPr>
          <w:p>
            <w:r>
              <w:t>Dato 4-2</w:t>
            </w:r>
          </w:p>
        </w:tc>
        <w:tc>
          <w:tcPr>
            <w:tcW w:type="dxa" w:w="1440"/>
          </w:tcPr>
          <w:p>
            <w:r>
              <w:t>Dato 4-3</w:t>
            </w:r>
          </w:p>
        </w:tc>
        <w:tc>
          <w:tcPr>
            <w:tcW w:type="dxa" w:w="1440"/>
          </w:tcPr>
          <w:p>
            <w:r>
              <w:t>Dato 4-4</w:t>
            </w:r>
          </w:p>
        </w:tc>
        <w:tc>
          <w:tcPr>
            <w:tcW w:type="dxa" w:w="1440"/>
          </w:tcPr>
          <w:p>
            <w:r>
              <w:t>Dato 4-5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Dato 5-1</w:t>
            </w:r>
          </w:p>
        </w:tc>
        <w:tc>
          <w:tcPr>
            <w:tcW w:type="dxa" w:w="1440"/>
          </w:tcPr>
          <w:p>
            <w:r>
              <w:t>Dato 5-2</w:t>
            </w:r>
          </w:p>
        </w:tc>
        <w:tc>
          <w:tcPr>
            <w:tcW w:type="dxa" w:w="1440"/>
          </w:tcPr>
          <w:p>
            <w:r>
              <w:t>Dato 5-3</w:t>
            </w:r>
          </w:p>
        </w:tc>
        <w:tc>
          <w:tcPr>
            <w:tcW w:type="dxa" w:w="1440"/>
          </w:tcPr>
          <w:p>
            <w:r>
              <w:t>Dato 5-4</w:t>
            </w:r>
          </w:p>
        </w:tc>
        <w:tc>
          <w:tcPr>
            <w:tcW w:type="dxa" w:w="1440"/>
          </w:tcPr>
          <w:p>
            <w:r>
              <w:t>Dato 5-5</w:t>
            </w:r>
          </w:p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